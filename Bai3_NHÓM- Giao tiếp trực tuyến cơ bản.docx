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A915E" w14:textId="77777777" w:rsidR="00AE73ED" w:rsidRDefault="00000000">
      <w:pPr>
        <w:pStyle w:val="Title"/>
        <w:spacing w:after="120"/>
        <w:jc w:val="center"/>
      </w:pPr>
      <w:r>
        <w:t>BÀI 3 – GIAO TIẾP TRỰC TUYẾN CƠ BẢN</w:t>
      </w:r>
    </w:p>
    <w:p w14:paraId="1977BA5D" w14:textId="77777777" w:rsidR="00AE73ED" w:rsidRDefault="00000000">
      <w:pPr>
        <w:jc w:val="center"/>
      </w:pPr>
      <w:r>
        <w:rPr>
          <w:b/>
          <w:color w:val="1F4E79"/>
          <w:sz w:val="28"/>
        </w:rPr>
        <w:t>B. MẠNG XÃ HỘI VÀ TIN NHẮN</w:t>
      </w:r>
    </w:p>
    <w:p w14:paraId="213534F7" w14:textId="77777777" w:rsidR="00AE73ED" w:rsidRDefault="00AE73ED">
      <w:pPr>
        <w:spacing w:after="20"/>
      </w:pPr>
    </w:p>
    <w:p w14:paraId="113D9D88" w14:textId="77777777" w:rsidR="00AE73ED" w:rsidRDefault="00000000">
      <w:pPr>
        <w:pStyle w:val="Heading1"/>
        <w:spacing w:before="80" w:after="180"/>
      </w:pPr>
      <w:r>
        <w:t>1. Facebook Page của lớp</w:t>
      </w:r>
    </w:p>
    <w:tbl>
      <w:tblPr>
        <w:tblW w:w="0" w:type="auto"/>
        <w:jc w:val="center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9288"/>
      </w:tblGrid>
      <w:tr w:rsidR="00AE73ED" w14:paraId="0ADB5D1A" w14:textId="77777777" w:rsidTr="00D674DB">
        <w:trPr>
          <w:trHeight w:val="5200"/>
          <w:jc w:val="center"/>
        </w:trPr>
        <w:tc>
          <w:tcPr>
            <w:tcW w:w="9288" w:type="dxa"/>
            <w:shd w:val="clear" w:color="auto" w:fill="F4F7F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3B572DB" w14:textId="120B3214" w:rsidR="00D674DB" w:rsidRDefault="00D674DB">
            <w:pPr>
              <w:spacing w:after="0"/>
              <w:jc w:val="center"/>
              <w:rPr>
                <w:b/>
                <w:color w:val="607080"/>
                <w:sz w:val="24"/>
              </w:rPr>
            </w:pPr>
            <w:r>
              <w:rPr>
                <w:b/>
                <w:noProof/>
                <w:color w:val="607080"/>
                <w:sz w:val="24"/>
              </w:rPr>
              <w:drawing>
                <wp:inline distT="0" distB="0" distL="0" distR="0" wp14:anchorId="528CF23F" wp14:editId="681886ED">
                  <wp:extent cx="5669280" cy="3613150"/>
                  <wp:effectExtent l="0" t="0" r="7620" b="6350"/>
                  <wp:docPr id="764817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817622" name="Picture 7648176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61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F573F" w14:textId="77777777" w:rsidR="00D674DB" w:rsidRDefault="00D674DB" w:rsidP="00D674DB">
            <w:pPr>
              <w:spacing w:after="0"/>
              <w:rPr>
                <w:b/>
                <w:color w:val="607080"/>
                <w:sz w:val="24"/>
              </w:rPr>
            </w:pPr>
          </w:p>
          <w:p w14:paraId="03D12DEC" w14:textId="1B0306FA" w:rsidR="00AE73ED" w:rsidRDefault="00D674DB">
            <w:pPr>
              <w:spacing w:after="0"/>
              <w:jc w:val="center"/>
            </w:pPr>
            <w:r w:rsidRPr="00D674DB">
              <w:rPr>
                <w:b/>
                <w:color w:val="607080"/>
                <w:sz w:val="24"/>
              </w:rPr>
              <w:drawing>
                <wp:inline distT="0" distB="0" distL="0" distR="0" wp14:anchorId="08A472D8" wp14:editId="27D671E8">
                  <wp:extent cx="5669280" cy="3305810"/>
                  <wp:effectExtent l="0" t="0" r="7620" b="8890"/>
                  <wp:docPr id="865498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4980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30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8F61EC" w14:textId="77777777" w:rsidR="00AE73ED" w:rsidRDefault="00AE73ED">
      <w:pPr>
        <w:spacing w:after="0"/>
      </w:pPr>
    </w:p>
    <w:p w14:paraId="43AC6C68" w14:textId="72781B48" w:rsidR="00AE73ED" w:rsidRDefault="00000000">
      <w:pPr>
        <w:spacing w:before="80" w:after="160"/>
      </w:pPr>
      <w:r>
        <w:rPr>
          <w:b/>
        </w:rPr>
        <w:t xml:space="preserve">Link Facebook Page: </w:t>
      </w:r>
      <w:r w:rsidR="00D674DB" w:rsidRPr="00D674DB">
        <w:rPr>
          <w:b/>
        </w:rPr>
        <w:t>https://www.facebook.com/profile.php?id=61595000836468</w:t>
      </w:r>
    </w:p>
    <w:p w14:paraId="48C7AB2C" w14:textId="77777777" w:rsidR="00AE73ED" w:rsidRDefault="00000000">
      <w:r>
        <w:br w:type="page"/>
      </w:r>
    </w:p>
    <w:p w14:paraId="2EFE8536" w14:textId="77777777" w:rsidR="00AE73ED" w:rsidRDefault="00000000">
      <w:pPr>
        <w:pStyle w:val="Title"/>
        <w:spacing w:after="120"/>
        <w:jc w:val="center"/>
      </w:pPr>
      <w:r>
        <w:lastRenderedPageBreak/>
        <w:t>BÀI 3 – GIAO TIẾP TRỰC TUYẾN CƠ BẢN</w:t>
      </w:r>
    </w:p>
    <w:p w14:paraId="7549345E" w14:textId="77777777" w:rsidR="00AE73ED" w:rsidRDefault="00000000">
      <w:pPr>
        <w:pStyle w:val="Heading1"/>
        <w:spacing w:before="80" w:after="180"/>
      </w:pPr>
      <w:r>
        <w:t>2. Nhóm Zalo của lớp</w:t>
      </w:r>
    </w:p>
    <w:tbl>
      <w:tblPr>
        <w:tblW w:w="0" w:type="auto"/>
        <w:jc w:val="center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9288"/>
      </w:tblGrid>
      <w:tr w:rsidR="00AE73ED" w14:paraId="64FF5871" w14:textId="77777777">
        <w:trPr>
          <w:trHeight w:val="5832"/>
          <w:jc w:val="center"/>
        </w:trPr>
        <w:tc>
          <w:tcPr>
            <w:tcW w:w="9288" w:type="dxa"/>
            <w:shd w:val="clear" w:color="auto" w:fill="F4F7F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46AEC7E" w14:textId="7DF76C8F" w:rsidR="00AE73ED" w:rsidRDefault="00D674DB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80CB864" wp14:editId="4E49F1DD">
                  <wp:extent cx="5669280" cy="5010150"/>
                  <wp:effectExtent l="0" t="0" r="7620" b="0"/>
                  <wp:docPr id="20032221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222169" name="Picture 200322216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501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F0C982" w14:textId="77777777" w:rsidR="00AE73ED" w:rsidRDefault="00AE73ED">
      <w:pPr>
        <w:spacing w:after="0"/>
      </w:pPr>
    </w:p>
    <w:p w14:paraId="5A6F4DA0" w14:textId="0FC15AC2" w:rsidR="00AE73ED" w:rsidRDefault="00000000">
      <w:pPr>
        <w:spacing w:before="80" w:after="160"/>
      </w:pPr>
      <w:r>
        <w:rPr>
          <w:b/>
        </w:rPr>
        <w:t xml:space="preserve">Link </w:t>
      </w:r>
      <w:proofErr w:type="spellStart"/>
      <w:r>
        <w:rPr>
          <w:b/>
        </w:rPr>
        <w:t>nhóm</w:t>
      </w:r>
      <w:proofErr w:type="spellEnd"/>
      <w:r>
        <w:rPr>
          <w:b/>
        </w:rPr>
        <w:t xml:space="preserve"> Zalo: </w:t>
      </w:r>
      <w:r w:rsidR="00D674DB" w:rsidRPr="00D674DB">
        <w:rPr>
          <w:b/>
        </w:rPr>
        <w:t>https://zalo.me/g/rycu8lxy9xy12y3rpx8g</w:t>
      </w:r>
    </w:p>
    <w:p w14:paraId="7B01E550" w14:textId="77777777" w:rsidR="00AE73ED" w:rsidRDefault="00000000">
      <w:r>
        <w:br w:type="page"/>
      </w:r>
    </w:p>
    <w:p w14:paraId="12C72760" w14:textId="77777777" w:rsidR="00AE73ED" w:rsidRDefault="00000000">
      <w:pPr>
        <w:pStyle w:val="Title"/>
        <w:spacing w:after="120"/>
        <w:jc w:val="center"/>
      </w:pPr>
      <w:r>
        <w:lastRenderedPageBreak/>
        <w:t>BÀI 3 – GIAO TIẾP TRỰC TUYẾN CƠ BẢN</w:t>
      </w:r>
    </w:p>
    <w:p w14:paraId="7D3E4458" w14:textId="77777777" w:rsidR="00AE73ED" w:rsidRDefault="00000000">
      <w:pPr>
        <w:pStyle w:val="Heading1"/>
        <w:spacing w:before="80" w:after="180"/>
      </w:pPr>
      <w:r>
        <w:t>C. HỘI NGHỊ TRỰC TUYẾN – GOOGLE MEET</w:t>
      </w:r>
    </w:p>
    <w:tbl>
      <w:tblPr>
        <w:tblW w:w="0" w:type="auto"/>
        <w:jc w:val="center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9288"/>
      </w:tblGrid>
      <w:tr w:rsidR="00AE73ED" w14:paraId="611BDA50" w14:textId="77777777">
        <w:trPr>
          <w:trHeight w:val="5616"/>
          <w:jc w:val="center"/>
        </w:trPr>
        <w:tc>
          <w:tcPr>
            <w:tcW w:w="9288" w:type="dxa"/>
            <w:shd w:val="clear" w:color="auto" w:fill="F4F7F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CCD136A" w14:textId="10844B56" w:rsidR="00AE73ED" w:rsidRDefault="001D61CC">
            <w:pPr>
              <w:spacing w:after="0"/>
              <w:jc w:val="center"/>
              <w:rPr>
                <w:b/>
                <w:color w:val="607080"/>
                <w:sz w:val="24"/>
              </w:rPr>
            </w:pPr>
            <w:r w:rsidRPr="001D61CC">
              <w:rPr>
                <w:b/>
                <w:color w:val="607080"/>
                <w:sz w:val="24"/>
              </w:rPr>
              <w:drawing>
                <wp:inline distT="0" distB="0" distL="0" distR="0" wp14:anchorId="6BF9168A" wp14:editId="4DE2A5D1">
                  <wp:extent cx="5669280" cy="3541395"/>
                  <wp:effectExtent l="0" t="0" r="7620" b="1905"/>
                  <wp:docPr id="107153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5380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0E631" w14:textId="2DA20F49" w:rsidR="001D61CC" w:rsidRDefault="001D61C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D312468" wp14:editId="3F7F44EF">
                  <wp:extent cx="5669280" cy="3541395"/>
                  <wp:effectExtent l="0" t="0" r="7620" b="1905"/>
                  <wp:docPr id="94167768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677689" name="Picture 94167768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931A37" w14:textId="77777777" w:rsidR="00AE73ED" w:rsidRDefault="00AE73ED">
      <w:pPr>
        <w:spacing w:after="0"/>
      </w:pPr>
    </w:p>
    <w:p w14:paraId="1A6159B8" w14:textId="3401E2D0" w:rsidR="00AE73ED" w:rsidRDefault="00000000">
      <w:pPr>
        <w:spacing w:before="80" w:after="160"/>
      </w:pPr>
      <w:r>
        <w:rPr>
          <w:b/>
        </w:rPr>
        <w:t xml:space="preserve">Link Google Meet: </w:t>
      </w:r>
      <w:r w:rsidR="001D61CC" w:rsidRPr="001D61CC">
        <w:rPr>
          <w:b/>
        </w:rPr>
        <w:t>https://meet.google.com/ugb-dqae-huv</w:t>
      </w:r>
    </w:p>
    <w:p w14:paraId="70423EF3" w14:textId="2D7F4890" w:rsidR="00AE73ED" w:rsidRDefault="00AE73ED">
      <w:pPr>
        <w:spacing w:after="60"/>
      </w:pPr>
    </w:p>
    <w:sectPr w:rsidR="00AE73ED" w:rsidSect="00034616">
      <w:footerReference w:type="default" r:id="rId13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BFBEE" w14:textId="77777777" w:rsidR="00D878D1" w:rsidRDefault="00D878D1">
      <w:pPr>
        <w:spacing w:after="0" w:line="240" w:lineRule="auto"/>
      </w:pPr>
      <w:r>
        <w:separator/>
      </w:r>
    </w:p>
  </w:endnote>
  <w:endnote w:type="continuationSeparator" w:id="0">
    <w:p w14:paraId="0420CF82" w14:textId="77777777" w:rsidR="00D878D1" w:rsidRDefault="00D87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BDD3E" w14:textId="1F5225C2" w:rsidR="00AE73ED" w:rsidRDefault="00AE73E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17B99" w14:textId="77777777" w:rsidR="00D878D1" w:rsidRDefault="00D878D1">
      <w:pPr>
        <w:spacing w:after="0" w:line="240" w:lineRule="auto"/>
      </w:pPr>
      <w:r>
        <w:separator/>
      </w:r>
    </w:p>
  </w:footnote>
  <w:footnote w:type="continuationSeparator" w:id="0">
    <w:p w14:paraId="0744D490" w14:textId="77777777" w:rsidR="00D878D1" w:rsidRDefault="00D878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997165">
    <w:abstractNumId w:val="8"/>
  </w:num>
  <w:num w:numId="2" w16cid:durableId="1963027605">
    <w:abstractNumId w:val="6"/>
  </w:num>
  <w:num w:numId="3" w16cid:durableId="2135367529">
    <w:abstractNumId w:val="5"/>
  </w:num>
  <w:num w:numId="4" w16cid:durableId="1240097080">
    <w:abstractNumId w:val="4"/>
  </w:num>
  <w:num w:numId="5" w16cid:durableId="1914193255">
    <w:abstractNumId w:val="7"/>
  </w:num>
  <w:num w:numId="6" w16cid:durableId="1390348372">
    <w:abstractNumId w:val="3"/>
  </w:num>
  <w:num w:numId="7" w16cid:durableId="247230650">
    <w:abstractNumId w:val="2"/>
  </w:num>
  <w:num w:numId="8" w16cid:durableId="81877665">
    <w:abstractNumId w:val="1"/>
  </w:num>
  <w:num w:numId="9" w16cid:durableId="1654482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61CC"/>
    <w:rsid w:val="0029639D"/>
    <w:rsid w:val="00326F90"/>
    <w:rsid w:val="00AA1D8D"/>
    <w:rsid w:val="00AE73ED"/>
    <w:rsid w:val="00B47730"/>
    <w:rsid w:val="00CB0664"/>
    <w:rsid w:val="00D3503F"/>
    <w:rsid w:val="00D674DB"/>
    <w:rsid w:val="00D878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FA75F"/>
  <w14:defaultImageDpi w14:val="300"/>
  <w15:docId w15:val="{16FE2DBA-DF1C-4E59-9B88-63BF669F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3 – Giao tiếp trực tuyến cơ bản: Phần B và C</vt:lpstr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3 – Giao tiếp trực tuyến cơ bản: Phần B và C</dc:title>
  <dc:subject>Mẫu minh chứng Facebook Page, nhóm Zalo và Google Meet</dc:subject>
  <dc:creator>python-docx</dc:creator>
  <cp:keywords/>
  <dc:description>generated by python-docx</dc:description>
  <cp:lastModifiedBy>Bang Huu</cp:lastModifiedBy>
  <cp:revision>2</cp:revision>
  <dcterms:created xsi:type="dcterms:W3CDTF">2026-10-13T14:13:00Z</dcterms:created>
  <dcterms:modified xsi:type="dcterms:W3CDTF">2026-10-13T14:13:00Z</dcterms:modified>
  <cp:category/>
</cp:coreProperties>
</file>